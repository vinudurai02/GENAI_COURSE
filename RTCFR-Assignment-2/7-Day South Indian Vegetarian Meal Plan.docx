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904A36" w14:textId="77777777" w:rsidR="0014368A" w:rsidRPr="003C7C47" w:rsidRDefault="0014368A" w:rsidP="0014368A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32"/>
          <w:szCs w:val="32"/>
          <w:u w:val="single"/>
        </w:rPr>
      </w:pPr>
      <w:r w:rsidRPr="003C7C47">
        <w:rPr>
          <w:b/>
          <w:bCs/>
          <w:sz w:val="32"/>
          <w:szCs w:val="32"/>
          <w:u w:val="single"/>
        </w:rPr>
        <w:t>RTCFR Assignment 2 — Healthy Meal Planner</w:t>
      </w:r>
    </w:p>
    <w:p w14:paraId="2F7C0536" w14:textId="77777777" w:rsidR="0014368A" w:rsidRPr="003C7C47" w:rsidRDefault="0014368A" w:rsidP="0014368A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AppleSystemUIFont" w:hAnsi="AppleSystemUIFont" w:cs="AppleSystemUIFont"/>
          <w:b/>
          <w:bCs/>
          <w:sz w:val="26"/>
          <w:szCs w:val="26"/>
        </w:rPr>
      </w:pPr>
    </w:p>
    <w:p w14:paraId="43E0AB61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14:paraId="1D1B7C03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ROLE:</w:t>
      </w:r>
    </w:p>
    <w:p w14:paraId="4271356A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You are a Certified Nutritionist specializing in healthy South Indian vegetarian diets and sustainable weight management.</w:t>
      </w:r>
    </w:p>
    <w:p w14:paraId="0C1AF170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14:paraId="00AD0592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TASK:</w:t>
      </w:r>
    </w:p>
    <w:p w14:paraId="08BB6824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Create a healthy and practical 7-day South Indian vegetarian meal plan for a working professional who wants to lose weight in a healthy and sustainable way. </w:t>
      </w:r>
    </w:p>
    <w:p w14:paraId="1896E61A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The meal plan should include breakfast, lunch, an evening snack, and dinner for each day.</w:t>
      </w:r>
    </w:p>
    <w:p w14:paraId="70063B30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 </w:t>
      </w:r>
    </w:p>
    <w:p w14:paraId="3A198A6D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 </w:t>
      </w:r>
    </w:p>
    <w:p w14:paraId="00E03B90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CONTEXT:</w:t>
      </w:r>
    </w:p>
    <w:p w14:paraId="3559AD20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 </w:t>
      </w:r>
    </w:p>
    <w:p w14:paraId="4C5365BD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The person:</w:t>
      </w:r>
    </w:p>
    <w:p w14:paraId="3672E315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Is vegetarian.</w:t>
      </w:r>
    </w:p>
    <w:p w14:paraId="707E6F92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Lives in Tamil Nadu, India.</w:t>
      </w:r>
    </w:p>
    <w:p w14:paraId="3D8B372A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Is a working professional who spends most of the day sitting at an office desk.</w:t>
      </w:r>
    </w:p>
    <w:p w14:paraId="20D01B27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Wants to lose weight through a healthy and sustainable diet.</w:t>
      </w:r>
    </w:p>
    <w:p w14:paraId="6AAE7949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Prefers South Indian food and commonly available ingredients in Tamil Nadu.</w:t>
      </w:r>
    </w:p>
    <w:p w14:paraId="426FE8B8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Needs meals that are simple and practical to prepare.</w:t>
      </w:r>
    </w:p>
    <w:p w14:paraId="5A3FB6B4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Needs lunch options that can be easily packed and carried to the office.</w:t>
      </w:r>
    </w:p>
    <w:p w14:paraId="59510BC1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Should have reasonable portion sizes suitable for weight management.</w:t>
      </w:r>
    </w:p>
    <w:p w14:paraId="153CC854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Should avoid excessive oil, sugar, fried foods, and highly processed foods.</w:t>
      </w:r>
    </w:p>
    <w:p w14:paraId="57DDF07E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Should have sufficient vegetables, whole grains, pulses, protein-rich vegetarian foods, and other nutritious ingredients.</w:t>
      </w:r>
    </w:p>
    <w:p w14:paraId="785FF187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Should have variety across the 7 days rather than repeating the same meals.</w:t>
      </w:r>
    </w:p>
    <w:p w14:paraId="13C1CD7E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 </w:t>
      </w:r>
    </w:p>
    <w:p w14:paraId="0CF52196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 </w:t>
      </w:r>
    </w:p>
    <w:p w14:paraId="33161D8F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FEW SHOTS:</w:t>
      </w:r>
    </w:p>
    <w:p w14:paraId="7278B4EA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 </w:t>
      </w:r>
    </w:p>
    <w:p w14:paraId="1BC1572B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Use the following examples as a guide for the style and level of detail:</w:t>
      </w:r>
    </w:p>
    <w:p w14:paraId="6339BE26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 </w:t>
      </w:r>
    </w:p>
    <w:p w14:paraId="3940941E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Example 1:</w:t>
      </w:r>
    </w:p>
    <w:p w14:paraId="7D7F1458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Breakfast: 2 vegetable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idlis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with 1 bowl of sambar and a small portion of coconut chutney.</w:t>
      </w:r>
    </w:p>
    <w:p w14:paraId="0F3C5ED2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Lunch: 1 cup brown rice, 1 cup vegetable sambar, 1 cup beans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poriyal</w:t>
      </w:r>
      <w:proofErr w:type="spellEnd"/>
      <w:r>
        <w:rPr>
          <w:rFonts w:ascii="AppleSystemUIFont" w:hAnsi="AppleSystemUIFont" w:cs="AppleSystemUIFont"/>
          <w:sz w:val="26"/>
          <w:szCs w:val="26"/>
        </w:rPr>
        <w:t>, and a small cup of curd.</w:t>
      </w:r>
    </w:p>
    <w:p w14:paraId="1A0E5284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Evening Snack: 1 small bowl of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sundal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with unsweetened tea.</w:t>
      </w:r>
    </w:p>
    <w:p w14:paraId="32805C95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Dinner: 2 small vegetable dosas with tomato chutney.</w:t>
      </w:r>
    </w:p>
    <w:p w14:paraId="016C96AD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14:paraId="3DDD1675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Example 2: </w:t>
      </w:r>
    </w:p>
    <w:p w14:paraId="65B35567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Breakfast: 2 small ragi dosas with vegetable sambar.</w:t>
      </w:r>
    </w:p>
    <w:p w14:paraId="2BE03FFD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Lunch: 2 chapatis, 1 cup mixed vegetable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kurma</w:t>
      </w:r>
      <w:proofErr w:type="spellEnd"/>
      <w:r>
        <w:rPr>
          <w:rFonts w:ascii="AppleSystemUIFont" w:hAnsi="AppleSystemUIFont" w:cs="AppleSystemUIFont"/>
          <w:sz w:val="26"/>
          <w:szCs w:val="26"/>
        </w:rPr>
        <w:t>, cucumber salad, and a small cup of curd.</w:t>
      </w:r>
    </w:p>
    <w:p w14:paraId="55039225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Evening Snack: 1 fruit with a small handful of roasted nuts.</w:t>
      </w:r>
    </w:p>
    <w:p w14:paraId="050A68FE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 xml:space="preserve">Dinner: 2 small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adais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with vegetable chutney.</w:t>
      </w:r>
    </w:p>
    <w:p w14:paraId="7B6A79B0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Follow a similar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style, but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create different and varied meal combinations across the week.</w:t>
      </w:r>
    </w:p>
    <w:p w14:paraId="3ECB5597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 </w:t>
      </w:r>
    </w:p>
    <w:p w14:paraId="199F570D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RESPONSE FORMAT:</w:t>
      </w:r>
    </w:p>
    <w:p w14:paraId="10DB555B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Present the final answer as a clean day-wise table with the following columns:</w:t>
      </w:r>
    </w:p>
    <w:p w14:paraId="49665069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| Day | Breakfast | Lunch | Evening Snack | Dinner | Approx. Daily Calories |</w:t>
      </w:r>
    </w:p>
    <w:p w14:paraId="7527A981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Provide meals for all 7 days, from Day 1 to Day 7.</w:t>
      </w:r>
    </w:p>
    <w:p w14:paraId="0D9EA025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Mention practical portion sizes for each meal.</w:t>
      </w:r>
    </w:p>
    <w:p w14:paraId="19725CAC" w14:textId="77777777" w:rsidR="0014368A" w:rsidRDefault="0014368A" w:rsidP="001436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After the table, provide a short section titled "Healthy Eating Tips" containing 5 simple tips that will help an office worker follow the meal plan and support healthy weight loss.</w:t>
      </w:r>
    </w:p>
    <w:p w14:paraId="5359F2EC" w14:textId="77777777" w:rsidR="0014368A" w:rsidRDefault="0014368A" w:rsidP="0014368A">
      <w:pPr>
        <w:spacing w:line="240" w:lineRule="auto"/>
        <w:rPr>
          <w:rFonts w:ascii="Times New Roman" w:hAnsi="Times New Roman" w:cs="Times New Roman"/>
        </w:rPr>
      </w:pPr>
    </w:p>
    <w:p w14:paraId="4D0BDA68" w14:textId="77777777" w:rsidR="0014368A" w:rsidRDefault="0014368A">
      <w:pPr>
        <w:pStyle w:val="Title"/>
      </w:pPr>
    </w:p>
    <w:p w14:paraId="0FA3946A" w14:textId="565A46E9" w:rsidR="0014368A" w:rsidRPr="0014368A" w:rsidRDefault="0014368A">
      <w:pPr>
        <w:pStyle w:val="Title"/>
        <w:rPr>
          <w:u w:val="single"/>
        </w:rPr>
      </w:pPr>
      <w:proofErr w:type="gramStart"/>
      <w:r w:rsidRPr="0014368A">
        <w:rPr>
          <w:u w:val="single"/>
        </w:rPr>
        <w:t>Output :</w:t>
      </w:r>
      <w:proofErr w:type="gramEnd"/>
      <w:r w:rsidRPr="0014368A">
        <w:rPr>
          <w:u w:val="single"/>
        </w:rPr>
        <w:t xml:space="preserve"> </w:t>
      </w:r>
    </w:p>
    <w:p w14:paraId="29F00F86" w14:textId="77777777" w:rsidR="0014368A" w:rsidRDefault="0014368A">
      <w:pPr>
        <w:pStyle w:val="Title"/>
      </w:pPr>
    </w:p>
    <w:p w14:paraId="4C62D57F" w14:textId="118156EA" w:rsidR="00076139" w:rsidRDefault="00000000">
      <w:pPr>
        <w:pStyle w:val="Title"/>
      </w:pPr>
      <w:r>
        <w:t>7-Day South Indian Vegetarian Meal Plan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"/>
        <w:gridCol w:w="2275"/>
        <w:gridCol w:w="2722"/>
        <w:gridCol w:w="1771"/>
        <w:gridCol w:w="2016"/>
        <w:gridCol w:w="1325"/>
      </w:tblGrid>
      <w:tr w:rsidR="00076139" w14:paraId="6121307F" w14:textId="77777777">
        <w:trPr>
          <w:cantSplit/>
          <w:tblHeader/>
          <w:jc w:val="center"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45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A541EE" w14:textId="77777777" w:rsidR="00076139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2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45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DF044E" w14:textId="77777777" w:rsidR="00076139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Breakfast</w:t>
            </w:r>
          </w:p>
        </w:tc>
        <w:tc>
          <w:tcPr>
            <w:tcW w:w="27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45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B4EAB1" w14:textId="77777777" w:rsidR="00076139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Lunch</w:t>
            </w:r>
          </w:p>
        </w:tc>
        <w:tc>
          <w:tcPr>
            <w:tcW w:w="17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45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9C77A5" w14:textId="77777777" w:rsidR="00076139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Evening Snack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45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A6CBA1" w14:textId="77777777" w:rsidR="00076139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Dinner</w:t>
            </w:r>
          </w:p>
        </w:tc>
        <w:tc>
          <w:tcPr>
            <w:tcW w:w="1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45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DEE5C2" w14:textId="77777777" w:rsidR="00076139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Approx. Daily Calories*</w:t>
            </w:r>
          </w:p>
        </w:tc>
      </w:tr>
      <w:tr w:rsidR="00076139" w14:paraId="35F54085" w14:textId="77777777">
        <w:trPr>
          <w:cantSplit/>
          <w:jc w:val="center"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4E5D10" w14:textId="77777777" w:rsidR="00076139" w:rsidRDefault="00000000"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Day 1</w:t>
            </w:r>
          </w:p>
        </w:tc>
        <w:tc>
          <w:tcPr>
            <w:tcW w:w="2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55225A" w14:textId="77777777" w:rsidR="00076139" w:rsidRDefault="00000000">
            <w:pPr>
              <w:spacing w:after="0" w:line="252" w:lineRule="auto"/>
            </w:pPr>
            <w:r>
              <w:rPr>
                <w:sz w:val="20"/>
              </w:rPr>
              <w:t>2 vegetable idlis + 1 bowl sambar + small portion coconut chutney</w:t>
            </w:r>
          </w:p>
        </w:tc>
        <w:tc>
          <w:tcPr>
            <w:tcW w:w="27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13B3FB" w14:textId="77777777" w:rsidR="00076139" w:rsidRDefault="00000000">
            <w:pPr>
              <w:spacing w:after="0" w:line="252" w:lineRule="auto"/>
            </w:pPr>
            <w:r>
              <w:rPr>
                <w:sz w:val="20"/>
              </w:rPr>
              <w:t>1 cup brown rice + 1 cup vegetable sambar + 1 cup beans poriyal + ½ cup curd</w:t>
            </w:r>
          </w:p>
        </w:tc>
        <w:tc>
          <w:tcPr>
            <w:tcW w:w="17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EC837E" w14:textId="77777777" w:rsidR="00076139" w:rsidRDefault="00000000">
            <w:pPr>
              <w:spacing w:after="0" w:line="252" w:lineRule="auto"/>
            </w:pPr>
            <w:r>
              <w:rPr>
                <w:sz w:val="20"/>
              </w:rPr>
              <w:t>1 small bowl sundal + unsweetened tea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7D546A" w14:textId="77777777" w:rsidR="00076139" w:rsidRDefault="00000000">
            <w:pPr>
              <w:spacing w:after="0" w:line="252" w:lineRule="auto"/>
            </w:pPr>
            <w:r>
              <w:rPr>
                <w:sz w:val="20"/>
              </w:rPr>
              <w:t>2 small vegetable dosas + tomato chutney</w:t>
            </w:r>
          </w:p>
        </w:tc>
        <w:tc>
          <w:tcPr>
            <w:tcW w:w="1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1C1F9B" w14:textId="77777777" w:rsidR="00076139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~1,450 kcal</w:t>
            </w:r>
          </w:p>
        </w:tc>
      </w:tr>
      <w:tr w:rsidR="00076139" w14:paraId="018C5805" w14:textId="77777777">
        <w:trPr>
          <w:cantSplit/>
          <w:jc w:val="center"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B90589" w14:textId="77777777" w:rsidR="00076139" w:rsidRDefault="00000000"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Day 2</w:t>
            </w:r>
          </w:p>
        </w:tc>
        <w:tc>
          <w:tcPr>
            <w:tcW w:w="2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161CBC" w14:textId="77777777" w:rsidR="00076139" w:rsidRDefault="00000000">
            <w:pPr>
              <w:spacing w:after="0" w:line="252" w:lineRule="auto"/>
            </w:pPr>
            <w:r>
              <w:rPr>
                <w:sz w:val="20"/>
              </w:rPr>
              <w:t>2 small ragi dosas + 1 bowl vegetable sambar</w:t>
            </w:r>
          </w:p>
        </w:tc>
        <w:tc>
          <w:tcPr>
            <w:tcW w:w="27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59021B" w14:textId="77777777" w:rsidR="00076139" w:rsidRDefault="00000000">
            <w:pPr>
              <w:spacing w:after="0" w:line="252" w:lineRule="auto"/>
            </w:pPr>
            <w:r>
              <w:rPr>
                <w:sz w:val="20"/>
              </w:rPr>
              <w:t>2 chapatis + 1 cup mixed vegetable kurma + cucumber salad + ½ cup curd</w:t>
            </w:r>
          </w:p>
        </w:tc>
        <w:tc>
          <w:tcPr>
            <w:tcW w:w="17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B2AD4A" w14:textId="77777777" w:rsidR="00076139" w:rsidRDefault="00000000">
            <w:pPr>
              <w:spacing w:after="0" w:line="252" w:lineRule="auto"/>
            </w:pPr>
            <w:r>
              <w:rPr>
                <w:sz w:val="20"/>
              </w:rPr>
              <w:t>1 guava + 8–10 almonds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AEA8E6" w14:textId="77777777" w:rsidR="00076139" w:rsidRDefault="00000000">
            <w:pPr>
              <w:spacing w:after="0" w:line="252" w:lineRule="auto"/>
            </w:pPr>
            <w:r>
              <w:rPr>
                <w:sz w:val="20"/>
              </w:rPr>
              <w:t>2 small adais + vegetable chutney</w:t>
            </w:r>
          </w:p>
        </w:tc>
        <w:tc>
          <w:tcPr>
            <w:tcW w:w="1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928887" w14:textId="77777777" w:rsidR="00076139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~1,500 kcal</w:t>
            </w:r>
          </w:p>
        </w:tc>
      </w:tr>
      <w:tr w:rsidR="00076139" w14:paraId="5C1806A6" w14:textId="77777777">
        <w:trPr>
          <w:cantSplit/>
          <w:jc w:val="center"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197B68" w14:textId="77777777" w:rsidR="00076139" w:rsidRDefault="00000000"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Day 3</w:t>
            </w:r>
          </w:p>
        </w:tc>
        <w:tc>
          <w:tcPr>
            <w:tcW w:w="2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9FF21D" w14:textId="77777777" w:rsidR="00076139" w:rsidRDefault="00000000">
            <w:pPr>
              <w:spacing w:after="0" w:line="252" w:lineRule="auto"/>
            </w:pPr>
            <w:r>
              <w:rPr>
                <w:sz w:val="20"/>
              </w:rPr>
              <w:t>1½ cups vegetable oats upma + ½ cup curd</w:t>
            </w:r>
          </w:p>
        </w:tc>
        <w:tc>
          <w:tcPr>
            <w:tcW w:w="27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1823C0" w14:textId="77777777" w:rsidR="00076139" w:rsidRDefault="00000000">
            <w:pPr>
              <w:spacing w:after="0" w:line="252" w:lineRule="auto"/>
            </w:pPr>
            <w:r>
              <w:rPr>
                <w:sz w:val="20"/>
              </w:rPr>
              <w:t>1 cup millet rice + 1 cup keerai kootu + 1 cup vegetable poriyal + rasam</w:t>
            </w:r>
          </w:p>
        </w:tc>
        <w:tc>
          <w:tcPr>
            <w:tcW w:w="17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206F03" w14:textId="77777777" w:rsidR="00076139" w:rsidRDefault="00000000">
            <w:pPr>
              <w:spacing w:after="0" w:line="252" w:lineRule="auto"/>
            </w:pPr>
            <w:r>
              <w:rPr>
                <w:sz w:val="20"/>
              </w:rPr>
              <w:t>1 cup buttermilk + small handful roasted chana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4FC65E" w14:textId="77777777" w:rsidR="00076139" w:rsidRDefault="00000000">
            <w:pPr>
              <w:spacing w:after="0" w:line="252" w:lineRule="auto"/>
            </w:pPr>
            <w:r>
              <w:rPr>
                <w:sz w:val="20"/>
              </w:rPr>
              <w:t>2 pesarattu + mint chutney</w:t>
            </w:r>
          </w:p>
        </w:tc>
        <w:tc>
          <w:tcPr>
            <w:tcW w:w="1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79DCCB" w14:textId="77777777" w:rsidR="00076139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~1,400 kcal</w:t>
            </w:r>
          </w:p>
        </w:tc>
      </w:tr>
      <w:tr w:rsidR="00076139" w14:paraId="2E237BC6" w14:textId="77777777">
        <w:trPr>
          <w:cantSplit/>
          <w:jc w:val="center"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C40345" w14:textId="77777777" w:rsidR="00076139" w:rsidRDefault="00000000"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Day 4</w:t>
            </w:r>
          </w:p>
        </w:tc>
        <w:tc>
          <w:tcPr>
            <w:tcW w:w="2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BE364D" w14:textId="77777777" w:rsidR="00076139" w:rsidRDefault="00000000">
            <w:pPr>
              <w:spacing w:after="0" w:line="252" w:lineRule="auto"/>
            </w:pPr>
            <w:r>
              <w:rPr>
                <w:sz w:val="20"/>
              </w:rPr>
              <w:t>2 small uthappams topped with vegetables + sambar</w:t>
            </w:r>
          </w:p>
        </w:tc>
        <w:tc>
          <w:tcPr>
            <w:tcW w:w="27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35DF59" w14:textId="77777777" w:rsidR="00076139" w:rsidRDefault="00000000">
            <w:pPr>
              <w:spacing w:after="0" w:line="252" w:lineRule="auto"/>
            </w:pPr>
            <w:r>
              <w:rPr>
                <w:sz w:val="20"/>
              </w:rPr>
              <w:t>1 cup red rice + 1 cup mixed vegetable kootu + cabbage poriyal + ½ cup curd</w:t>
            </w:r>
          </w:p>
        </w:tc>
        <w:tc>
          <w:tcPr>
            <w:tcW w:w="17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C615B9" w14:textId="77777777" w:rsidR="00076139" w:rsidRDefault="00000000">
            <w:pPr>
              <w:spacing w:after="0" w:line="252" w:lineRule="auto"/>
            </w:pPr>
            <w:r>
              <w:rPr>
                <w:sz w:val="20"/>
              </w:rPr>
              <w:t>1 small apple + 2 walnuts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3C437C" w14:textId="77777777" w:rsidR="00076139" w:rsidRDefault="00000000">
            <w:pPr>
              <w:spacing w:after="0" w:line="252" w:lineRule="auto"/>
            </w:pPr>
            <w:r>
              <w:rPr>
                <w:sz w:val="20"/>
              </w:rPr>
              <w:t>2 chapatis + 1 cup vegetable dal</w:t>
            </w:r>
          </w:p>
        </w:tc>
        <w:tc>
          <w:tcPr>
            <w:tcW w:w="1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F5A764" w14:textId="77777777" w:rsidR="00076139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~1,450 kcal</w:t>
            </w:r>
          </w:p>
        </w:tc>
      </w:tr>
      <w:tr w:rsidR="00076139" w14:paraId="73CD6878" w14:textId="77777777">
        <w:trPr>
          <w:cantSplit/>
          <w:jc w:val="center"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50299B" w14:textId="77777777" w:rsidR="00076139" w:rsidRDefault="00000000"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Day 5</w:t>
            </w:r>
          </w:p>
        </w:tc>
        <w:tc>
          <w:tcPr>
            <w:tcW w:w="2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58EE81" w14:textId="77777777" w:rsidR="00076139" w:rsidRDefault="00000000">
            <w:pPr>
              <w:spacing w:after="0" w:line="252" w:lineRule="auto"/>
            </w:pPr>
            <w:r>
              <w:rPr>
                <w:sz w:val="20"/>
              </w:rPr>
              <w:t>1½ cups vegetable semiya upma + ½ cup sambar</w:t>
            </w:r>
          </w:p>
        </w:tc>
        <w:tc>
          <w:tcPr>
            <w:tcW w:w="27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C2CAD8" w14:textId="77777777" w:rsidR="00076139" w:rsidRDefault="00000000">
            <w:pPr>
              <w:spacing w:after="0" w:line="252" w:lineRule="auto"/>
            </w:pPr>
            <w:r>
              <w:rPr>
                <w:sz w:val="20"/>
              </w:rPr>
              <w:t>1 cup lemon millet + 1 cup vegetable dal + cucumber-carrot salad + ½ cup curd</w:t>
            </w:r>
          </w:p>
        </w:tc>
        <w:tc>
          <w:tcPr>
            <w:tcW w:w="17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EC7D3B" w14:textId="77777777" w:rsidR="00076139" w:rsidRDefault="00000000">
            <w:pPr>
              <w:spacing w:after="0" w:line="252" w:lineRule="auto"/>
            </w:pPr>
            <w:r>
              <w:rPr>
                <w:sz w:val="20"/>
              </w:rPr>
              <w:t>1 small bowl green gram sundal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8D4C8E" w14:textId="77777777" w:rsidR="00076139" w:rsidRDefault="00000000">
            <w:pPr>
              <w:spacing w:after="0" w:line="252" w:lineRule="auto"/>
            </w:pPr>
            <w:r>
              <w:rPr>
                <w:sz w:val="20"/>
              </w:rPr>
              <w:t>2 small ragi rotis + 1 cup vegetable kurma</w:t>
            </w:r>
          </w:p>
        </w:tc>
        <w:tc>
          <w:tcPr>
            <w:tcW w:w="1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BE8A53" w14:textId="77777777" w:rsidR="00076139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~1,450 kcal</w:t>
            </w:r>
          </w:p>
        </w:tc>
      </w:tr>
      <w:tr w:rsidR="00076139" w14:paraId="32A38390" w14:textId="77777777">
        <w:trPr>
          <w:cantSplit/>
          <w:jc w:val="center"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2DB27D" w14:textId="77777777" w:rsidR="00076139" w:rsidRDefault="00000000"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Day 6</w:t>
            </w:r>
          </w:p>
        </w:tc>
        <w:tc>
          <w:tcPr>
            <w:tcW w:w="2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2538A8" w14:textId="77777777" w:rsidR="00076139" w:rsidRDefault="00000000">
            <w:pPr>
              <w:spacing w:after="0" w:line="252" w:lineRule="auto"/>
            </w:pPr>
            <w:r>
              <w:rPr>
                <w:sz w:val="20"/>
              </w:rPr>
              <w:t>2 small pesarattu + tomato chutney + ½ cup sambar</w:t>
            </w:r>
          </w:p>
        </w:tc>
        <w:tc>
          <w:tcPr>
            <w:tcW w:w="27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FB574D" w14:textId="77777777" w:rsidR="00076139" w:rsidRDefault="00000000">
            <w:pPr>
              <w:spacing w:after="0" w:line="252" w:lineRule="auto"/>
            </w:pPr>
            <w:r>
              <w:rPr>
                <w:sz w:val="20"/>
              </w:rPr>
              <w:t>2 chapatis + 1 cup channa masala + mixed vegetable salad + ½ cup curd</w:t>
            </w:r>
          </w:p>
        </w:tc>
        <w:tc>
          <w:tcPr>
            <w:tcW w:w="17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510FBE" w14:textId="77777777" w:rsidR="00076139" w:rsidRDefault="00000000">
            <w:pPr>
              <w:spacing w:after="0" w:line="252" w:lineRule="auto"/>
            </w:pPr>
            <w:r>
              <w:rPr>
                <w:sz w:val="20"/>
              </w:rPr>
              <w:t>1 orange + small handful roasted peanuts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D5E601" w14:textId="77777777" w:rsidR="00076139" w:rsidRDefault="00000000">
            <w:pPr>
              <w:spacing w:after="0" w:line="252" w:lineRule="auto"/>
            </w:pPr>
            <w:r>
              <w:rPr>
                <w:sz w:val="20"/>
              </w:rPr>
              <w:t>1½ cups vegetable millet upma + ½ cup curd</w:t>
            </w:r>
          </w:p>
        </w:tc>
        <w:tc>
          <w:tcPr>
            <w:tcW w:w="1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E5A97B" w14:textId="77777777" w:rsidR="00076139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~1,500 kcal</w:t>
            </w:r>
          </w:p>
        </w:tc>
      </w:tr>
      <w:tr w:rsidR="00076139" w14:paraId="0A9F7E77" w14:textId="77777777">
        <w:trPr>
          <w:cantSplit/>
          <w:jc w:val="center"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FB07C6" w14:textId="77777777" w:rsidR="00076139" w:rsidRDefault="00000000"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Day 7</w:t>
            </w:r>
          </w:p>
        </w:tc>
        <w:tc>
          <w:tcPr>
            <w:tcW w:w="2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661650" w14:textId="77777777" w:rsidR="00076139" w:rsidRDefault="00000000">
            <w:pPr>
              <w:spacing w:after="0" w:line="252" w:lineRule="auto"/>
            </w:pPr>
            <w:r>
              <w:rPr>
                <w:sz w:val="20"/>
              </w:rPr>
              <w:t>2 small adais + mint/coriander chutney + ½ cup sambar</w:t>
            </w:r>
          </w:p>
        </w:tc>
        <w:tc>
          <w:tcPr>
            <w:tcW w:w="27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72DDAB" w14:textId="77777777" w:rsidR="00076139" w:rsidRDefault="00000000">
            <w:pPr>
              <w:spacing w:after="0" w:line="252" w:lineRule="auto"/>
            </w:pPr>
            <w:r>
              <w:rPr>
                <w:sz w:val="20"/>
              </w:rPr>
              <w:t>1 cup brown rice + 1 cup keerai sambar + 1 cup beetroot poriyal + ½ cup curd</w:t>
            </w:r>
          </w:p>
        </w:tc>
        <w:tc>
          <w:tcPr>
            <w:tcW w:w="17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AEC475" w14:textId="77777777" w:rsidR="00076139" w:rsidRDefault="00000000">
            <w:pPr>
              <w:spacing w:after="0" w:line="252" w:lineRule="auto"/>
            </w:pPr>
            <w:r>
              <w:rPr>
                <w:sz w:val="20"/>
              </w:rPr>
              <w:t>1 cup buttermilk + small bowl sprouts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B3A675" w14:textId="77777777" w:rsidR="00076139" w:rsidRDefault="00000000">
            <w:pPr>
              <w:spacing w:after="0" w:line="252" w:lineRule="auto"/>
            </w:pPr>
            <w:r>
              <w:rPr>
                <w:sz w:val="20"/>
              </w:rPr>
              <w:t>2 small vegetable uthappams + tomato chutney</w:t>
            </w:r>
          </w:p>
        </w:tc>
        <w:tc>
          <w:tcPr>
            <w:tcW w:w="1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0583D6" w14:textId="77777777" w:rsidR="00076139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~1,450 kcal</w:t>
            </w:r>
          </w:p>
        </w:tc>
      </w:tr>
    </w:tbl>
    <w:p w14:paraId="23C346EA" w14:textId="77777777" w:rsidR="00076139" w:rsidRDefault="00000000">
      <w:pPr>
        <w:spacing w:before="160"/>
      </w:pPr>
      <w:r>
        <w:rPr>
          <w:i/>
          <w:sz w:val="20"/>
        </w:rPr>
        <w:t>*Calories are rough estimates and can vary substantially with ingredients, cooking oil, portion sizes, and preparation method.</w:t>
      </w:r>
    </w:p>
    <w:p w14:paraId="158454E1" w14:textId="77777777" w:rsidR="00076139" w:rsidRDefault="00000000">
      <w:pPr>
        <w:pStyle w:val="Heading1"/>
      </w:pPr>
      <w:r>
        <w:lastRenderedPageBreak/>
        <w:t>Healthy Eating Tips</w:t>
      </w:r>
    </w:p>
    <w:p w14:paraId="10B8F55D" w14:textId="77777777" w:rsidR="00076139" w:rsidRDefault="00000000">
      <w:r>
        <w:t xml:space="preserve">1. </w:t>
      </w:r>
      <w:r>
        <w:rPr>
          <w:b/>
        </w:rPr>
        <w:t>Control portions:</w:t>
      </w:r>
      <w:r>
        <w:t xml:space="preserve"> Measure rice, millet, chapati and other carbohydrate-heavy foods instead of eating unrestricted portions.</w:t>
      </w:r>
    </w:p>
    <w:p w14:paraId="22A9980D" w14:textId="77777777" w:rsidR="00076139" w:rsidRDefault="00000000">
      <w:r>
        <w:t xml:space="preserve">2. </w:t>
      </w:r>
      <w:r>
        <w:rPr>
          <w:b/>
        </w:rPr>
        <w:t>Limit cooking oil:</w:t>
      </w:r>
      <w:r>
        <w:t xml:space="preserve"> Prefer steaming, boiling, grilling and lightly sautéing rather than deep-frying.</w:t>
      </w:r>
    </w:p>
    <w:p w14:paraId="5F3AE517" w14:textId="77777777" w:rsidR="00076139" w:rsidRDefault="00000000">
      <w:r>
        <w:t xml:space="preserve">3. </w:t>
      </w:r>
      <w:r>
        <w:rPr>
          <w:b/>
        </w:rPr>
        <w:t>Stay hydrated:</w:t>
      </w:r>
      <w:r>
        <w:t xml:space="preserve"> Keep water at your desk and drink regularly throughout the working day.</w:t>
      </w:r>
    </w:p>
    <w:p w14:paraId="7173904C" w14:textId="77777777" w:rsidR="00076139" w:rsidRDefault="00000000">
      <w:r>
        <w:t xml:space="preserve">4. </w:t>
      </w:r>
      <w:r>
        <w:rPr>
          <w:b/>
        </w:rPr>
        <w:t>Plan office snacks:</w:t>
      </w:r>
      <w:r>
        <w:t xml:space="preserve"> Carry fruit, sundal, roasted chana or nuts to reduce reliance on biscuits, sweets and fried snacks.</w:t>
      </w:r>
    </w:p>
    <w:p w14:paraId="7973B7DB" w14:textId="77777777" w:rsidR="00076139" w:rsidRDefault="00000000">
      <w:r>
        <w:t xml:space="preserve">5. </w:t>
      </w:r>
      <w:r>
        <w:rPr>
          <w:b/>
        </w:rPr>
        <w:t>Add movement:</w:t>
      </w:r>
      <w:r>
        <w:t xml:space="preserve"> Break up long periods of sitting with short walks or movement throughout the day; diet and physical activity together support sustainable weight management.</w:t>
      </w:r>
    </w:p>
    <w:sectPr w:rsidR="00076139" w:rsidSect="00034616">
      <w:pgSz w:w="12240" w:h="15840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7275079">
    <w:abstractNumId w:val="8"/>
  </w:num>
  <w:num w:numId="2" w16cid:durableId="1870029961">
    <w:abstractNumId w:val="6"/>
  </w:num>
  <w:num w:numId="3" w16cid:durableId="1885753666">
    <w:abstractNumId w:val="5"/>
  </w:num>
  <w:num w:numId="4" w16cid:durableId="1666277529">
    <w:abstractNumId w:val="4"/>
  </w:num>
  <w:num w:numId="5" w16cid:durableId="677460719">
    <w:abstractNumId w:val="7"/>
  </w:num>
  <w:num w:numId="6" w16cid:durableId="240413764">
    <w:abstractNumId w:val="3"/>
  </w:num>
  <w:num w:numId="7" w16cid:durableId="932280861">
    <w:abstractNumId w:val="2"/>
  </w:num>
  <w:num w:numId="8" w16cid:durableId="1738674038">
    <w:abstractNumId w:val="1"/>
  </w:num>
  <w:num w:numId="9" w16cid:durableId="17616774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139"/>
    <w:rsid w:val="0014368A"/>
    <w:rsid w:val="0015074B"/>
    <w:rsid w:val="0029639D"/>
    <w:rsid w:val="00326F90"/>
    <w:rsid w:val="00AA1D8D"/>
    <w:rsid w:val="00B47730"/>
    <w:rsid w:val="00C55C8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B03A2C"/>
  <w14:defaultImageDpi w14:val="300"/>
  <w15:docId w15:val="{61BBB4CF-283E-3E47-AF7E-DFBC88E22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Easwar Duraisamy</cp:lastModifiedBy>
  <cp:revision>2</cp:revision>
  <dcterms:created xsi:type="dcterms:W3CDTF">2013-12-23T23:15:00Z</dcterms:created>
  <dcterms:modified xsi:type="dcterms:W3CDTF">2026-09-06T22:34:00Z</dcterms:modified>
  <cp:category/>
</cp:coreProperties>
</file>